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B64FB8F" wp14:textId="77777777">
      <w:pPr>
        <w:spacing w:after="40"/>
      </w:pPr>
      <w:r>
        <w:rPr>
          <w:rFonts w:ascii="Arial" w:hAnsi="Arial" w:eastAsia="Arial"/>
          <w:color w:val="000000"/>
          <w:sz w:val="44"/>
        </w:rPr>
        <w:t>Ejercicios: variables, tipos de datos y operadores</w:t>
      </w:r>
    </w:p>
    <w:p xmlns:wp14="http://schemas.microsoft.com/office/word/2010/wordml" w14:paraId="0149A447" wp14:textId="77777777">
      <w:pPr>
        <w:spacing w:after="240"/>
      </w:pPr>
      <w:r>
        <w:rPr>
          <w:rFonts w:ascii="Arial" w:hAnsi="Arial"/>
          <w:color w:val="505050"/>
          <w:sz w:val="22"/>
        </w:rPr>
        <w:t>Python básico: variables, tipos de datos y operadores.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xmlns:wp14="http://schemas.microsoft.com/office/word/2010/wordml" w:rsidTr="7A9F30F8" w14:paraId="71664BC7" wp14:textId="77777777"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/>
          </w:tcPr>
          <w:p w14:paraId="412B133C" wp14:textId="4806DA9F">
            <w:pPr>
              <w:spacing w:after="200"/>
            </w:pPr>
            <w:r w:rsidRPr="7A9F30F8" w:rsidR="07E74B27">
              <w:rPr>
                <w:rFonts w:ascii="Arial" w:hAnsi="Arial"/>
                <w:sz w:val="18"/>
                <w:szCs w:val="18"/>
              </w:rPr>
              <w:t xml:space="preserve">Nombre: Alex </w:t>
            </w:r>
            <w:r w:rsidRPr="7A9F30F8" w:rsidR="6A7C00CA">
              <w:rPr>
                <w:rFonts w:ascii="Arial" w:hAnsi="Arial"/>
                <w:sz w:val="18"/>
                <w:szCs w:val="18"/>
              </w:rPr>
              <w:t>R</w:t>
            </w:r>
            <w:r w:rsidRPr="7A9F30F8" w:rsidR="07E74B27">
              <w:rPr>
                <w:rFonts w:ascii="Arial" w:hAnsi="Arial"/>
                <w:sz w:val="18"/>
                <w:szCs w:val="18"/>
              </w:rPr>
              <w:t>odríguez</w:t>
            </w:r>
          </w:p>
        </w:tc>
        <w:tc>
          <w:tcPr>
            <w:tcW w:w="4680" w:type="dxa"/>
            <w:tcBorders>
              <w:top w:val="single" w:color="DADCE0" w:sz="4" w:space="0"/>
              <w:left w:val="single" w:color="DADCE0" w:sz="4" w:space="0"/>
              <w:bottom w:val="single" w:color="DADCE0" w:sz="4" w:space="0"/>
              <w:right w:val="single" w:color="DADCE0" w:sz="4" w:space="0"/>
            </w:tcBorders>
            <w:tcMar/>
          </w:tcPr>
          <w:p w14:paraId="2B86AD77" wp14:textId="77777777">
            <w:pPr>
              <w:spacing w:after="200"/>
            </w:pPr>
            <w:r>
              <w:rPr>
                <w:rFonts w:ascii="Arial" w:hAnsi="Arial"/>
                <w:sz w:val="18"/>
              </w:rPr>
              <w:t>Fecha:</w:t>
            </w:r>
          </w:p>
        </w:tc>
      </w:tr>
    </w:tbl>
    <w:p xmlns:wp14="http://schemas.microsoft.com/office/word/2010/wordml" w14:paraId="70FA5DDD" wp14:textId="77777777">
      <w:pPr>
        <w:pStyle w:val="Heading1"/>
      </w:pPr>
      <w:r>
        <w:t>Instrucciones</w:t>
      </w:r>
    </w:p>
    <w:p xmlns:wp14="http://schemas.microsoft.com/office/word/2010/wordml" w14:paraId="1B85FA38" wp14:textId="77777777">
      <w:r>
        <w:t>- Lee cada programa sin ejecutarlo.</w:t>
      </w:r>
    </w:p>
    <w:p xmlns:wp14="http://schemas.microsoft.com/office/word/2010/wordml" w14:paraId="4A35ECEC" wp14:textId="77777777">
      <w:r>
        <w:t>- Predice el valor final y el tipo de dato de las variables principales.</w:t>
      </w:r>
    </w:p>
    <w:p xmlns:wp14="http://schemas.microsoft.com/office/word/2010/wordml" w14:paraId="232B5CFB" wp14:textId="77777777">
      <w:r>
        <w:t>- Después ejecútalo y corrige lo que no hayas acertado.</w:t>
      </w:r>
    </w:p>
    <w:p xmlns:wp14="http://schemas.microsoft.com/office/word/2010/wordml" w14:paraId="1BAB2641" wp14:textId="77777777">
      <w:pPr>
        <w:pStyle w:val="Heading2"/>
      </w:pPr>
      <w:r>
        <w:t>Ejercicio 1. Valores guardados en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1FB950F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8D834F0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3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a +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</w:p>
        </w:tc>
      </w:tr>
    </w:tbl>
    <w:p xmlns:wp14="http://schemas.microsoft.com/office/word/2010/wordml" w14:paraId="63341D86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52793A01" w14:paraId="0603678D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42019BE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30A79B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C3360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ADC6A3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52793A01" w14:paraId="672A665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37501D" wp14:textId="1E192240">
            <w:pPr>
              <w:spacing w:after="240"/>
            </w:pPr>
            <w:r w:rsidR="458E67B3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DAB6C7B" wp14:textId="4EFA2AEC">
            <w:pPr>
              <w:spacing w:after="240"/>
            </w:pPr>
            <w:r w:rsidR="458E67B3">
              <w:rPr/>
              <w:t>3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2EB378F" wp14:textId="4971CCD3">
            <w:pPr>
              <w:spacing w:after="240"/>
            </w:pPr>
            <w:r w:rsidR="458E67B3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A05A809" wp14:textId="77777777">
            <w:pPr>
              <w:spacing w:after="240"/>
            </w:pPr>
          </w:p>
        </w:tc>
      </w:tr>
      <w:tr xmlns:wp14="http://schemas.microsoft.com/office/word/2010/wordml" w:rsidTr="52793A01" w14:paraId="5A39BBE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C8F396" wp14:textId="2879C6D6">
            <w:pPr>
              <w:spacing w:after="240"/>
            </w:pPr>
            <w:r w:rsidR="458E67B3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2A3D3EC" wp14:textId="4AF2D4D8">
            <w:pPr>
              <w:spacing w:after="240"/>
            </w:pPr>
            <w:r w:rsidR="458E67B3">
              <w:rPr/>
              <w:t>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0B940D" wp14:textId="32FE1AFC">
            <w:pPr>
              <w:spacing w:after="240"/>
            </w:pPr>
            <w:r w:rsidR="458E67B3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E27B00A" wp14:textId="77777777">
            <w:pPr>
              <w:spacing w:after="240"/>
            </w:pPr>
          </w:p>
        </w:tc>
      </w:tr>
      <w:tr xmlns:wp14="http://schemas.microsoft.com/office/word/2010/wordml" w:rsidTr="52793A01" w14:paraId="60061E4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EAFD9C" wp14:textId="5ACE086B">
            <w:pPr>
              <w:spacing w:after="240"/>
            </w:pPr>
            <w:r w:rsidR="458E67B3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94D5A5" wp14:textId="5F09AFA2">
            <w:pPr>
              <w:spacing w:after="240"/>
            </w:pPr>
            <w:r w:rsidR="458E67B3">
              <w:rPr/>
              <w:t>8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DEEC669" wp14:textId="194A18E4">
            <w:pPr>
              <w:spacing w:after="240"/>
            </w:pPr>
            <w:r w:rsidR="458E67B3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56B9AB" wp14:textId="77777777">
            <w:pPr>
              <w:spacing w:after="240"/>
            </w:pPr>
          </w:p>
        </w:tc>
      </w:tr>
      <w:tr xmlns:wp14="http://schemas.microsoft.com/office/word/2010/wordml" w:rsidTr="52793A01" w14:paraId="45FB081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49F31CB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312826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486C05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01652C" wp14:textId="77777777">
            <w:pPr>
              <w:spacing w:after="240"/>
            </w:pPr>
          </w:p>
        </w:tc>
      </w:tr>
    </w:tbl>
    <w:p xmlns:wp14="http://schemas.microsoft.com/office/word/2010/wordml" w14:paraId="4B99056E" wp14:textId="77777777"/>
    <w:p xmlns:wp14="http://schemas.microsoft.com/office/word/2010/wordml" w14:paraId="24BCFDBF" wp14:textId="77777777">
      <w:pPr>
        <w:pStyle w:val="Heading2"/>
      </w:pPr>
      <w:r>
        <w:t>Ejercicio 2. Una variable puede cambiar de valor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2CDF9FD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E294F0F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edad = 15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edad = edad + 1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doble = edad *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print("edad =", 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print("doble =", doble)</w:t>
            </w:r>
          </w:p>
        </w:tc>
      </w:tr>
    </w:tbl>
    <w:p xmlns:wp14="http://schemas.microsoft.com/office/word/2010/wordml" w14:paraId="782969B7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3CDE0F10" w14:paraId="72F677B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A7CD50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FCB9E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8601C59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C6953D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3CDE0F10" w14:paraId="1299C43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DDBEF00" wp14:textId="0734E6F7">
            <w:pPr>
              <w:spacing w:after="240"/>
            </w:pPr>
            <w:r w:rsidR="56B3E438">
              <w:rPr/>
              <w:t>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461D779" wp14:textId="2ACE60B9">
            <w:pPr>
              <w:spacing w:after="240"/>
            </w:pPr>
            <w:r w:rsidR="56B3E438">
              <w:rPr/>
              <w:t>16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F2D8B6" wp14:textId="1CA31E2A">
            <w:pPr>
              <w:spacing w:after="240"/>
            </w:pPr>
            <w:r w:rsidR="56B3E438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FB78278" wp14:textId="77777777">
            <w:pPr>
              <w:spacing w:after="240"/>
            </w:pPr>
          </w:p>
        </w:tc>
      </w:tr>
      <w:tr xmlns:wp14="http://schemas.microsoft.com/office/word/2010/wordml" w:rsidTr="3CDE0F10" w14:paraId="1FC39945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562CB0E" wp14:textId="18447B3E">
            <w:pPr>
              <w:spacing w:after="240"/>
            </w:pPr>
            <w:r w:rsidR="56B3E438">
              <w:rPr/>
              <w:t>doble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4CE0A41" wp14:textId="43F82062">
            <w:pPr>
              <w:spacing w:after="240"/>
            </w:pPr>
            <w:r w:rsidR="0A9FE49C">
              <w:rPr/>
              <w:t>3</w:t>
            </w:r>
            <w:r w:rsidR="7A77ECFF">
              <w:rPr/>
              <w:t>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EBF3C5" wp14:textId="397BC254">
            <w:pPr>
              <w:spacing w:after="240"/>
            </w:pPr>
            <w:r w:rsidR="56B3E438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98A12B" wp14:textId="77777777">
            <w:pPr>
              <w:spacing w:after="240"/>
            </w:pPr>
          </w:p>
        </w:tc>
      </w:tr>
      <w:tr xmlns:wp14="http://schemas.microsoft.com/office/word/2010/wordml" w:rsidTr="3CDE0F10" w14:paraId="2946DB82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997CC1D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10FFD37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699379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FE9F23F" wp14:textId="77777777">
            <w:pPr>
              <w:spacing w:after="240"/>
            </w:pPr>
          </w:p>
        </w:tc>
      </w:tr>
      <w:tr xmlns:wp14="http://schemas.microsoft.com/office/word/2010/wordml" w:rsidTr="3CDE0F10" w14:paraId="1F72F64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8CE6F9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1CDCEAD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B9E253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DE523C" wp14:textId="77777777">
            <w:pPr>
              <w:spacing w:after="240"/>
            </w:pPr>
          </w:p>
        </w:tc>
      </w:tr>
    </w:tbl>
    <w:p xmlns:wp14="http://schemas.microsoft.com/office/word/2010/wordml" w14:paraId="52E56223" wp14:textId="77777777"/>
    <w:p xmlns:wp14="http://schemas.microsoft.com/office/word/2010/wordml" w14:paraId="2D6EC13E" wp14:textId="77777777">
      <w:pPr>
        <w:pStyle w:val="Heading2"/>
      </w:pPr>
      <w:r>
        <w:t>Ejercicio 3. Copiar valores entre variables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7EFB155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0A52741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10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a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a = a + 5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c = b + 2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print("a =", 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print("b =", b)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print("c =", c)</w:t>
            </w:r>
          </w:p>
        </w:tc>
      </w:tr>
    </w:tbl>
    <w:p xmlns:wp14="http://schemas.microsoft.com/office/word/2010/wordml" w14:paraId="03E03484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52793A01" w14:paraId="69284304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96A7E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71AD6E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54F2FC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22F0D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52793A01" w14:paraId="07547A01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43CB0F" wp14:textId="5A4C6E3C">
            <w:pPr>
              <w:spacing w:after="240"/>
            </w:pPr>
            <w:r w:rsidR="4EB9E981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7459315" wp14:textId="21725F11">
            <w:pPr>
              <w:spacing w:after="240"/>
            </w:pPr>
            <w:r w:rsidR="4EB9E981">
              <w:rPr/>
              <w:t>15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537F28F" wp14:textId="53DA8DCF">
            <w:pPr>
              <w:spacing w:after="240"/>
            </w:pPr>
            <w:r w:rsidR="4EB9E98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FB9E20" wp14:textId="77777777">
            <w:pPr>
              <w:spacing w:after="240"/>
            </w:pPr>
          </w:p>
        </w:tc>
      </w:tr>
      <w:tr xmlns:wp14="http://schemas.microsoft.com/office/word/2010/wordml" w:rsidTr="52793A01" w14:paraId="70DF9E5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E871BC" wp14:textId="08615599">
            <w:pPr>
              <w:spacing w:after="240"/>
            </w:pPr>
            <w:r w:rsidR="4EB9E981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44A5D23" wp14:textId="66795AB8">
            <w:pPr>
              <w:spacing w:after="240"/>
            </w:pPr>
            <w:r w:rsidR="4EB9E981">
              <w:rPr/>
              <w:t>10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38610EB" wp14:textId="74B23638">
            <w:pPr>
              <w:spacing w:after="240"/>
            </w:pPr>
            <w:r w:rsidR="4EB9E98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37805D2" wp14:textId="77777777">
            <w:pPr>
              <w:spacing w:after="240"/>
            </w:pPr>
          </w:p>
        </w:tc>
      </w:tr>
      <w:tr xmlns:wp14="http://schemas.microsoft.com/office/word/2010/wordml" w:rsidTr="52793A01" w14:paraId="463F29E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B7B4B86" wp14:textId="6CDF63B1">
            <w:pPr>
              <w:spacing w:after="240"/>
            </w:pPr>
            <w:r w:rsidR="4EB9E981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A0FF5F2" wp14:textId="4A1AD29A">
            <w:pPr>
              <w:spacing w:after="240"/>
            </w:pPr>
            <w:r w:rsidR="4EB9E981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30AD66" wp14:textId="1C4592E7">
            <w:pPr>
              <w:spacing w:after="240"/>
            </w:pPr>
            <w:r w:rsidR="4EB9E98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1829076" wp14:textId="77777777">
            <w:pPr>
              <w:spacing w:after="240"/>
            </w:pPr>
          </w:p>
        </w:tc>
      </w:tr>
      <w:tr xmlns:wp14="http://schemas.microsoft.com/office/word/2010/wordml" w:rsidTr="52793A01" w14:paraId="2BA226A1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AD93B2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E4B5B7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6204FF1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BF0D7D" wp14:textId="77777777">
            <w:pPr>
              <w:spacing w:after="240"/>
            </w:pPr>
          </w:p>
        </w:tc>
      </w:tr>
    </w:tbl>
    <w:p xmlns:wp14="http://schemas.microsoft.com/office/word/2010/wordml" w14:paraId="6B62F1B3" wp14:textId="77777777"/>
    <w:p xmlns:wp14="http://schemas.microsoft.com/office/word/2010/wordml" w14:paraId="02F2C34E" wp14:textId="77777777">
      <w:r>
        <w:br w:type="page"/>
      </w:r>
    </w:p>
    <w:p xmlns:wp14="http://schemas.microsoft.com/office/word/2010/wordml" w14:paraId="50E13E0E" wp14:textId="77777777">
      <w:pPr>
        <w:pStyle w:val="Heading2"/>
      </w:pPr>
      <w:r>
        <w:t>Ejercicio 4. Calcular un porcentaje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90A6315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1B727E65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precio = 12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porcentaje_iva = 21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iva = precio * porcentaje_iva / 100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total = precio + iva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print("precio =", precio)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print("porcentaje_iva =", porcentaje_iva)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print("iva =", iva)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print("total =", total)</w:t>
            </w:r>
          </w:p>
        </w:tc>
      </w:tr>
    </w:tbl>
    <w:p xmlns:wp14="http://schemas.microsoft.com/office/word/2010/wordml" w14:paraId="03FAD410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52793A01" w14:paraId="4A3EB620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95C955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2D8DAA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4728ACB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FE4641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52793A01" w14:paraId="680A4E5D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9219836" wp14:textId="0E8AEF9A">
            <w:pPr>
              <w:spacing w:after="240"/>
            </w:pPr>
            <w:r w:rsidR="3C6EEEA1">
              <w:rPr/>
              <w:t>precio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6FEF7D" wp14:textId="63DF0A59">
            <w:pPr>
              <w:spacing w:after="240"/>
            </w:pPr>
            <w:r w:rsidR="3C6EEEA1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194DBDC" wp14:textId="0C2BE486">
            <w:pPr>
              <w:spacing w:after="240"/>
            </w:pPr>
            <w:r w:rsidR="526B1524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69D0D3C" wp14:textId="77777777">
            <w:pPr>
              <w:spacing w:after="240"/>
            </w:pPr>
          </w:p>
        </w:tc>
      </w:tr>
      <w:tr xmlns:wp14="http://schemas.microsoft.com/office/word/2010/wordml" w:rsidTr="52793A01" w14:paraId="54CD245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31BE67" wp14:textId="32F52E8C">
            <w:pPr>
              <w:spacing w:after="240"/>
            </w:pPr>
            <w:r w:rsidR="3C6EEEA1">
              <w:rPr/>
              <w:t>porcentaje_iva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FEB5B0" wp14:textId="37E66978">
            <w:pPr>
              <w:spacing w:after="240"/>
            </w:pPr>
            <w:r w:rsidR="3C6EEEA1">
              <w:rPr/>
              <w:t>21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D7AA69" wp14:textId="192FAC63">
            <w:pPr>
              <w:spacing w:after="240"/>
            </w:pPr>
            <w:r w:rsidR="17DBB04C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196D064" wp14:textId="77777777">
            <w:pPr>
              <w:spacing w:after="240"/>
            </w:pPr>
          </w:p>
        </w:tc>
      </w:tr>
      <w:tr xmlns:wp14="http://schemas.microsoft.com/office/word/2010/wordml" w:rsidTr="52793A01" w14:paraId="34FF1C9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072C0D" wp14:textId="523ACDB1">
            <w:pPr>
              <w:spacing w:after="240"/>
            </w:pPr>
            <w:r w:rsidR="3C6EEEA1">
              <w:rPr/>
              <w:t>iva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8A21919" wp14:textId="7DCEA751">
            <w:pPr>
              <w:spacing w:after="240"/>
            </w:pPr>
            <w:r w:rsidR="65D9B2AC">
              <w:rPr/>
              <w:t>2,52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BD18F9B" wp14:textId="3B937C93">
            <w:pPr>
              <w:spacing w:after="240"/>
            </w:pPr>
            <w:r w:rsidR="09C303B3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8601FE" wp14:textId="77777777">
            <w:pPr>
              <w:spacing w:after="240"/>
            </w:pPr>
          </w:p>
        </w:tc>
      </w:tr>
      <w:tr xmlns:wp14="http://schemas.microsoft.com/office/word/2010/wordml" w:rsidTr="52793A01" w14:paraId="0F3CABC7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08B5D1" wp14:textId="4B64B226">
            <w:pPr>
              <w:spacing w:after="240"/>
            </w:pPr>
            <w:r w:rsidR="3C6EEEA1">
              <w:rPr/>
              <w:t>total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6DEB4AB" wp14:textId="6DD97F2B">
            <w:pPr>
              <w:spacing w:after="240"/>
            </w:pPr>
            <w:r w:rsidR="71D52605">
              <w:rPr/>
              <w:t>14,52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D9C6F4" wp14:textId="4B00F50C">
            <w:pPr>
              <w:spacing w:after="240"/>
            </w:pPr>
            <w:r w:rsidR="1844DD95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1F511A" wp14:textId="77777777">
            <w:pPr>
              <w:spacing w:after="240"/>
            </w:pPr>
          </w:p>
        </w:tc>
      </w:tr>
    </w:tbl>
    <w:p xmlns:wp14="http://schemas.microsoft.com/office/word/2010/wordml" w14:paraId="65F9C3DC" wp14:textId="77777777"/>
    <w:p xmlns:wp14="http://schemas.microsoft.com/office/word/2010/wordml" w14:paraId="1ED99A67" wp14:textId="77777777">
      <w:pPr>
        <w:pStyle w:val="Heading2"/>
      </w:pPr>
      <w:r>
        <w:t>Ejercicio 5. División normal y división entera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55B36B04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63178C3F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17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5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division = a /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division_entera = a //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resto = a %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print("division =", division)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print("division_entera =", division_entera)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print("resto =", resto)</w:t>
            </w:r>
          </w:p>
        </w:tc>
      </w:tr>
    </w:tbl>
    <w:p xmlns:wp14="http://schemas.microsoft.com/office/word/2010/wordml" w14:paraId="03D9CF5B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52793A01" w14:paraId="0E1E3A0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EC370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C91776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40B497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EA060CE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52793A01" w14:paraId="5023141B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F3B1409" wp14:textId="40C68F2E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2C75D1" wp14:textId="4FA2AE4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P="52793A01" w14:paraId="664355AD" wp14:textId="57464C4D">
            <w:pPr>
              <w:pStyle w:val="Normal"/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A965116" wp14:textId="77777777">
            <w:pPr>
              <w:spacing w:after="240"/>
            </w:pPr>
          </w:p>
        </w:tc>
      </w:tr>
      <w:tr xmlns:wp14="http://schemas.microsoft.com/office/word/2010/wordml" w:rsidTr="52793A01" w14:paraId="7DF4E37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FB30F8" wp14:textId="4DA323BA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A6542E" wp14:textId="4E262849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41E394" wp14:textId="345F4C75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22B00AE" wp14:textId="77777777">
            <w:pPr>
              <w:spacing w:after="240"/>
            </w:pPr>
          </w:p>
        </w:tc>
      </w:tr>
      <w:tr xmlns:wp14="http://schemas.microsoft.com/office/word/2010/wordml" w:rsidTr="52793A01" w14:paraId="42C6D79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E1831B3" wp14:textId="0C3A78C9">
            <w:pPr>
              <w:spacing w:after="240"/>
            </w:pPr>
            <w:r w:rsidR="174E94F9">
              <w:rPr/>
              <w:t>division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E11D2A" wp14:textId="09508AF1">
            <w:pPr>
              <w:spacing w:after="240"/>
            </w:pPr>
            <w:r w:rsidR="174E94F9">
              <w:rPr/>
              <w:t>3,4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1126E5D" wp14:textId="236F0B89">
            <w:pPr>
              <w:spacing w:after="240"/>
            </w:pPr>
            <w:r w:rsidR="3699BE34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E403A5" wp14:textId="77777777">
            <w:pPr>
              <w:spacing w:after="240"/>
            </w:pPr>
          </w:p>
        </w:tc>
      </w:tr>
      <w:tr xmlns:wp14="http://schemas.microsoft.com/office/word/2010/wordml" w:rsidTr="52793A01" w14:paraId="62431CD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9E398E2" wp14:textId="2279DAD5">
            <w:pPr>
              <w:spacing w:after="240"/>
            </w:pPr>
            <w:r w:rsidR="174E94F9">
              <w:rPr/>
              <w:t>division_entera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6287F21" wp14:textId="045700B0">
            <w:pPr>
              <w:spacing w:after="240"/>
            </w:pPr>
            <w:r w:rsidR="174E94F9">
              <w:rPr/>
              <w:t>3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E93A62" wp14:textId="27B19CC8">
            <w:pPr>
              <w:spacing w:after="240"/>
            </w:pPr>
            <w:r w:rsidR="2E33CE1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84BA73E" wp14:textId="77777777">
            <w:pPr>
              <w:spacing w:after="240"/>
            </w:pPr>
          </w:p>
        </w:tc>
      </w:tr>
      <w:tr w:rsidR="52793A01" w:rsidTr="52793A01" w14:paraId="6E5653B6">
        <w:trPr>
          <w:trHeight w:val="300"/>
        </w:trPr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174E94F9" w:rsidP="52793A01" w:rsidRDefault="174E94F9" w14:paraId="210B8E3F" w14:textId="4C229108">
            <w:pPr>
              <w:pStyle w:val="Normal"/>
            </w:pPr>
            <w:r w:rsidR="174E94F9">
              <w:rPr/>
              <w:t>resto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5017792E" w:rsidP="52793A01" w:rsidRDefault="5017792E" w14:paraId="63CC9C8F" w14:textId="1AFA4B0F">
            <w:pPr>
              <w:pStyle w:val="Normal"/>
            </w:pPr>
            <w:r w:rsidR="5017792E">
              <w:rPr/>
              <w:t>2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5FC3D933" w:rsidP="52793A01" w:rsidRDefault="5FC3D933" w14:paraId="45B3FB84" w14:textId="7EE9C6CE">
            <w:pPr>
              <w:pStyle w:val="Normal"/>
            </w:pPr>
            <w:r w:rsidR="5FC3D933">
              <w:rPr/>
              <w:t>Int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52793A01" w:rsidP="52793A01" w:rsidRDefault="52793A01" w14:paraId="1233A2C1" w14:textId="771B4DB8">
            <w:pPr>
              <w:pStyle w:val="Normal"/>
            </w:pPr>
          </w:p>
        </w:tc>
      </w:tr>
    </w:tbl>
    <w:p xmlns:wp14="http://schemas.microsoft.com/office/word/2010/wordml" w14:paraId="34B3F2EB" wp14:textId="77777777"/>
    <w:p xmlns:wp14="http://schemas.microsoft.com/office/word/2010/wordml" w14:paraId="20D65982" wp14:textId="77777777">
      <w:pPr>
        <w:pStyle w:val="Heading2"/>
      </w:pPr>
      <w:r>
        <w:t>Ejercicio 6. Texto y números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35341C57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5B0C9434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nombre = "Laura"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edad = 16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texto_edad = "16"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mensaje = nombre + " tiene " + texto_edad + " años"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print("nombre =", nombre)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print("edad =", 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print("texto_edad =", texto_edad)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print("mensaje =", mensaje)</w:t>
            </w:r>
          </w:p>
        </w:tc>
      </w:tr>
    </w:tbl>
    <w:p xmlns:wp14="http://schemas.microsoft.com/office/word/2010/wordml" w14:paraId="3943D580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3CDE0F10" w14:paraId="5F1C4189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3D0A52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CD85A28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3CC415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9C98960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3CDE0F10" w14:paraId="7D34F5C7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B4020A7" wp14:textId="30D8FB60">
            <w:pPr>
              <w:spacing w:after="240"/>
            </w:pPr>
            <w:r w:rsidR="3D83EFC1">
              <w:rPr/>
              <w:t>nombre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7B270A" wp14:textId="7D82A0A5">
            <w:pPr>
              <w:spacing w:after="240"/>
            </w:pPr>
            <w:r w:rsidR="3D83EFC1">
              <w:rPr/>
              <w:t>Laura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F904CB7" wp14:textId="699818C6">
            <w:pPr>
              <w:spacing w:after="240"/>
            </w:pPr>
            <w:r w:rsidR="3D83EFC1">
              <w:rPr/>
              <w:t>str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6971CD3" wp14:textId="77777777">
            <w:pPr>
              <w:spacing w:after="240"/>
            </w:pPr>
          </w:p>
        </w:tc>
      </w:tr>
      <w:tr xmlns:wp14="http://schemas.microsoft.com/office/word/2010/wordml" w:rsidTr="3CDE0F10" w14:paraId="2A1F701D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3EFCA41" wp14:textId="00AE4100">
            <w:pPr>
              <w:spacing w:after="240"/>
            </w:pPr>
            <w:r w:rsidR="3D83EFC1">
              <w:rPr/>
              <w:t>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F96A722" wp14:textId="08C1980F">
            <w:pPr>
              <w:spacing w:after="240"/>
            </w:pPr>
            <w:r w:rsidR="3D83EFC1">
              <w:rPr/>
              <w:t>16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95CD12" wp14:textId="5FFEDF5F">
            <w:pPr>
              <w:spacing w:after="240"/>
            </w:pPr>
            <w:r w:rsidR="3D83EFC1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220BBB2" wp14:textId="77777777">
            <w:pPr>
              <w:spacing w:after="240"/>
            </w:pPr>
          </w:p>
        </w:tc>
      </w:tr>
      <w:tr xmlns:wp14="http://schemas.microsoft.com/office/word/2010/wordml" w:rsidTr="3CDE0F10" w14:paraId="13CB595B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D9C8D39" wp14:textId="4051D12C">
            <w:pPr>
              <w:spacing w:after="240"/>
            </w:pPr>
            <w:r w:rsidR="3D83EFC1">
              <w:rPr/>
              <w:t>texto_edad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75E05EE" wp14:textId="2ED996FA">
            <w:pPr>
              <w:spacing w:after="240"/>
            </w:pPr>
            <w:r w:rsidR="73B30345">
              <w:rPr/>
              <w:t>"</w:t>
            </w:r>
            <w:r w:rsidR="5E3AFE45">
              <w:rPr/>
              <w:t>16</w:t>
            </w:r>
            <w:r w:rsidR="0BB7E3FD">
              <w:rPr/>
              <w:t>"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FC17F8B" wp14:textId="1AD54336">
            <w:pPr>
              <w:spacing w:after="240"/>
            </w:pPr>
            <w:r w:rsidR="0BB7E3FD">
              <w:rPr/>
              <w:t>str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4F7224" wp14:textId="77777777">
            <w:pPr>
              <w:spacing w:after="240"/>
            </w:pPr>
          </w:p>
        </w:tc>
      </w:tr>
      <w:tr xmlns:wp14="http://schemas.microsoft.com/office/word/2010/wordml" w:rsidTr="3CDE0F10" w14:paraId="5AE48A4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F40DEB" wp14:textId="2DDD68B1">
            <w:pPr>
              <w:spacing w:after="240"/>
            </w:pPr>
            <w:r w:rsidR="3D83EFC1">
              <w:rPr/>
              <w:t>mensaje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7A52294" wp14:textId="5F879C7B">
            <w:pPr>
              <w:spacing w:after="240"/>
            </w:pPr>
            <w:r w:rsidR="3D83EFC1">
              <w:rPr/>
              <w:t xml:space="preserve">Laura </w:t>
            </w:r>
            <w:r w:rsidR="3D83EFC1">
              <w:rPr/>
              <w:t>tiene</w:t>
            </w:r>
            <w:r w:rsidR="3D83EFC1">
              <w:rPr/>
              <w:t xml:space="preserve"> 16 años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07DCDA8" wp14:textId="01509ACE">
            <w:pPr>
              <w:spacing w:after="240"/>
            </w:pPr>
            <w:r w:rsidR="3D83EFC1">
              <w:rPr/>
              <w:t>str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50EA2D7" wp14:textId="77777777">
            <w:pPr>
              <w:spacing w:after="240"/>
            </w:pPr>
          </w:p>
        </w:tc>
      </w:tr>
    </w:tbl>
    <w:p xmlns:wp14="http://schemas.microsoft.com/office/word/2010/wordml" w14:paraId="3DD355C9" wp14:textId="77777777"/>
    <w:p xmlns:wp14="http://schemas.microsoft.com/office/word/2010/wordml" w14:paraId="1A81F0B1" wp14:textId="77777777">
      <w:r>
        <w:br w:type="page"/>
      </w:r>
    </w:p>
    <w:p xmlns:wp14="http://schemas.microsoft.com/office/word/2010/wordml" w14:paraId="38619BA4" wp14:textId="77777777">
      <w:pPr>
        <w:pStyle w:val="Heading2"/>
      </w:pPr>
      <w:r>
        <w:t>Ejercicio 7. Comparaciones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7005643B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7F85A078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a = 8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b = 12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mayor = a &gt;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iguales = a ==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distintos = a != b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print("mayor =", mayor)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print("iguales =", iguales)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print("distintos =", distintos)</w:t>
            </w:r>
          </w:p>
        </w:tc>
      </w:tr>
    </w:tbl>
    <w:p xmlns:wp14="http://schemas.microsoft.com/office/word/2010/wordml" w14:paraId="4AC1A8F6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3CDE0F10" w14:paraId="215AF64D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D99044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38B68A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ECBA80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867A19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3CDE0F10" w14:paraId="717AAFBA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EE48EE" wp14:textId="4122240D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08EB2C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1FD38A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FE2DD96" wp14:textId="77777777">
            <w:pPr>
              <w:spacing w:after="240"/>
            </w:pPr>
          </w:p>
        </w:tc>
      </w:tr>
      <w:tr xmlns:wp14="http://schemas.microsoft.com/office/word/2010/wordml" w:rsidTr="3CDE0F10" w14:paraId="27357532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7F023C8" wp14:textId="4DA230B8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DB5498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16C19D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4869460" wp14:textId="77777777">
            <w:pPr>
              <w:spacing w:after="240"/>
            </w:pPr>
          </w:p>
        </w:tc>
      </w:tr>
      <w:tr xmlns:wp14="http://schemas.microsoft.com/office/word/2010/wordml" w:rsidTr="3CDE0F10" w14:paraId="187F57B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738AF4" wp14:textId="3E8CEADF">
            <w:pPr>
              <w:spacing w:after="240"/>
            </w:pPr>
            <w:r w:rsidR="30D92F43">
              <w:rPr/>
              <w:t>mayor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ABBD8F" wp14:textId="2CC7E182">
            <w:pPr>
              <w:spacing w:after="240"/>
            </w:pPr>
            <w:r w:rsidR="6E0157A9">
              <w:rPr/>
              <w:t>F</w:t>
            </w:r>
            <w:r w:rsidR="57797E0E">
              <w:rPr/>
              <w:t>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6BBA33E" wp14:textId="1A56AC92">
            <w:pPr>
              <w:spacing w:after="240"/>
            </w:pPr>
            <w:r w:rsidR="38CF50A0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4FCBC1" wp14:textId="77777777">
            <w:pPr>
              <w:spacing w:after="240"/>
            </w:pPr>
          </w:p>
        </w:tc>
      </w:tr>
      <w:tr xmlns:wp14="http://schemas.microsoft.com/office/word/2010/wordml" w:rsidTr="3CDE0F10" w14:paraId="5C8C6B0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382A365" wp14:textId="350767E6">
            <w:pPr>
              <w:spacing w:after="240"/>
            </w:pPr>
            <w:r w:rsidR="30D92F43">
              <w:rPr/>
              <w:t>iguales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C71F136" wp14:textId="225C650A">
            <w:pPr>
              <w:spacing w:after="240"/>
            </w:pPr>
            <w:r w:rsidR="1791CC08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199465" wp14:textId="652E068E">
            <w:pPr>
              <w:spacing w:after="240"/>
            </w:pPr>
            <w:r w:rsidR="1D618D8D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DA123B1" wp14:textId="77777777">
            <w:pPr>
              <w:spacing w:after="240"/>
            </w:pPr>
          </w:p>
        </w:tc>
      </w:tr>
      <w:tr w:rsidR="52793A01" w:rsidTr="3CDE0F10" w14:paraId="61054EF5">
        <w:trPr>
          <w:trHeight w:val="300"/>
        </w:trPr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30D92F43" w:rsidP="52793A01" w:rsidRDefault="30D92F43" w14:paraId="4560B923" w14:textId="798815C4">
            <w:pPr>
              <w:pStyle w:val="Normal"/>
            </w:pPr>
            <w:r w:rsidR="30D92F43">
              <w:rPr/>
              <w:t>distintos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20B69CE2" w:rsidP="52793A01" w:rsidRDefault="20B69CE2" w14:paraId="62A0766C" w14:textId="73236A4D">
            <w:pPr>
              <w:pStyle w:val="Normal"/>
            </w:pPr>
            <w:r w:rsidR="20B69CE2">
              <w:rPr/>
              <w:t>True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53659862" w:rsidP="52793A01" w:rsidRDefault="53659862" w14:paraId="1F542E01" w14:textId="06BE6397">
            <w:pPr>
              <w:pStyle w:val="Normal"/>
            </w:pPr>
            <w:r w:rsidR="53659862">
              <w:rPr/>
              <w:t>Bool</w:t>
            </w:r>
          </w:p>
        </w:tc>
        <w:tc>
          <w:tcPr>
            <w:tcW w:w="244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:rsidR="52793A01" w:rsidP="52793A01" w:rsidRDefault="52793A01" w14:paraId="0DE44B94" w14:textId="09194394">
            <w:pPr>
              <w:pStyle w:val="Normal"/>
            </w:pPr>
          </w:p>
        </w:tc>
      </w:tr>
    </w:tbl>
    <w:p xmlns:wp14="http://schemas.microsoft.com/office/word/2010/wordml" w14:paraId="4C4CEA3D" wp14:textId="77777777"/>
    <w:p xmlns:wp14="http://schemas.microsoft.com/office/word/2010/wordml" w14:paraId="7D192989" wp14:textId="77777777">
      <w:pPr>
        <w:pStyle w:val="Heading2"/>
      </w:pPr>
      <w:r>
        <w:t>Ejercicio 8. Operadores lógicos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58C813D5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26A3751C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edad = 17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tiene_permiso = True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puede_entrar = edad &gt;= 16 and tiene_permiso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necesita_permiso = edad &lt; 18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sin_permiso = not tiene_permiso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print("puede_entrar =", puede_entrar)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print("necesita_permiso =", necesita_permiso)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print("sin_permiso =", sin_permiso)</w:t>
            </w:r>
          </w:p>
        </w:tc>
      </w:tr>
    </w:tbl>
    <w:p xmlns:wp14="http://schemas.microsoft.com/office/word/2010/wordml" w14:paraId="25954484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3CDE0F10" w14:paraId="262E42E4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314556B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5D732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CDC3D57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AA89342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3CDE0F10" w14:paraId="50895670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8C1F859" wp14:textId="535B6270">
            <w:pPr>
              <w:spacing w:after="240"/>
            </w:pPr>
            <w:r w:rsidR="1CEB4E31">
              <w:rPr/>
              <w:t>Puede_entrar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8FE7CE" wp14:textId="2D5EDC08">
            <w:pPr>
              <w:spacing w:after="240"/>
            </w:pPr>
            <w:r w:rsidR="161974B0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004F19" wp14:textId="2EBACFCB">
            <w:pPr>
              <w:spacing w:after="240"/>
            </w:pPr>
            <w:r w:rsidR="08B4F679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7C0C651" wp14:textId="77777777">
            <w:pPr>
              <w:spacing w:after="240"/>
            </w:pPr>
          </w:p>
        </w:tc>
      </w:tr>
      <w:tr xmlns:wp14="http://schemas.microsoft.com/office/word/2010/wordml" w:rsidTr="3CDE0F10" w14:paraId="308D56CC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97E50C6" wp14:textId="5B93292B">
            <w:pPr>
              <w:spacing w:after="240"/>
            </w:pPr>
            <w:r w:rsidR="1CEB4E31">
              <w:rPr/>
              <w:t>Necestia</w:t>
            </w:r>
            <w:r w:rsidR="1CEB4E31">
              <w:rPr/>
              <w:t>_</w:t>
            </w:r>
            <w:r w:rsidR="1CEB4E31">
              <w:rPr/>
              <w:t>permiso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B04FA47" wp14:textId="56C9869A">
            <w:pPr>
              <w:spacing w:after="240"/>
            </w:pPr>
            <w:r w:rsidR="6F4EDBE0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68C698B" wp14:textId="4B07F147">
            <w:pPr>
              <w:spacing w:after="240"/>
            </w:pPr>
            <w:r w:rsidR="34AEAAD5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A939487" wp14:textId="77777777">
            <w:pPr>
              <w:spacing w:after="240"/>
            </w:pPr>
          </w:p>
        </w:tc>
      </w:tr>
      <w:tr xmlns:wp14="http://schemas.microsoft.com/office/word/2010/wordml" w:rsidTr="3CDE0F10" w14:paraId="6AA258D8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FBD3EC" wp14:textId="552E3A5D">
            <w:pPr>
              <w:spacing w:after="240"/>
            </w:pPr>
            <w:r w:rsidR="1CEB4E31">
              <w:rPr/>
              <w:t>Sin_permiso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0DCCCAD" wp14:textId="76A61DEE">
            <w:pPr>
              <w:spacing w:after="240"/>
            </w:pPr>
            <w:r w:rsidR="45C25DA0">
              <w:rPr/>
              <w:t>False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AF6883" wp14:textId="40D5784C">
            <w:pPr>
              <w:spacing w:after="240"/>
            </w:pPr>
            <w:r w:rsidR="45C25DA0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4C529ED" wp14:textId="77777777">
            <w:pPr>
              <w:spacing w:after="240"/>
            </w:pPr>
          </w:p>
        </w:tc>
      </w:tr>
      <w:tr xmlns:wp14="http://schemas.microsoft.com/office/word/2010/wordml" w:rsidTr="3CDE0F10" w14:paraId="1C0157D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91E7B2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26770CE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CBEED82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E36661F" wp14:textId="77777777">
            <w:pPr>
              <w:spacing w:after="240"/>
            </w:pPr>
          </w:p>
        </w:tc>
      </w:tr>
    </w:tbl>
    <w:p xmlns:wp14="http://schemas.microsoft.com/office/word/2010/wordml" w14:paraId="38645DC7" wp14:textId="77777777"/>
    <w:p xmlns:wp14="http://schemas.microsoft.com/office/word/2010/wordml" w14:paraId="2820955B" wp14:textId="77777777">
      <w:pPr>
        <w:pStyle w:val="Heading2"/>
      </w:pPr>
      <w:r>
        <w:t>Ejercicio 9. None y reasignación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14:paraId="69C53738" wp14:textId="77777777">
        <w:tc>
          <w:tcPr>
            <w:tcW w:w="9360" w:type="dxa"/>
            <w:shd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vAlign w:val="center"/>
          </w:tcPr>
          <w:p w14:paraId="47C0432F" wp14:textId="77777777"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8"/>
              </w:rPr>
              <w:t>dato = None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numero = 4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dato = numero * 3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numero = dato / 2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print("dato =", dato)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8"/>
              </w:rPr>
              <w:t>print("numero =", numero)</w:t>
            </w:r>
          </w:p>
        </w:tc>
      </w:tr>
    </w:tbl>
    <w:p xmlns:wp14="http://schemas.microsoft.com/office/word/2010/wordml" w14:paraId="4146D5D1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3CDE0F10" w14:paraId="66B028DC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C00C73D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55F21A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A2EE18C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7B8DD5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3CDE0F10" w14:paraId="135E58C4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2EBF9A1" wp14:textId="3A4ECA76">
            <w:pPr>
              <w:spacing w:after="240"/>
            </w:pPr>
            <w:r w:rsidR="6464A8AA">
              <w:rPr/>
              <w:t>dato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6C2CD5" wp14:textId="7B98684F">
            <w:pPr>
              <w:spacing w:after="240"/>
            </w:pPr>
            <w:r w:rsidR="25013FF8">
              <w:rPr/>
              <w:t>12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09E88E4" wp14:textId="704D2C12">
            <w:pPr>
              <w:spacing w:after="240"/>
            </w:pPr>
            <w:r w:rsidR="1BA0DC19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8C98E9" wp14:textId="77777777">
            <w:pPr>
              <w:spacing w:after="240"/>
            </w:pPr>
          </w:p>
        </w:tc>
      </w:tr>
      <w:tr xmlns:wp14="http://schemas.microsoft.com/office/word/2010/wordml" w:rsidTr="3CDE0F10" w14:paraId="779F8E7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818863E" wp14:textId="2EDA90FB">
            <w:pPr>
              <w:spacing w:after="240"/>
            </w:pPr>
            <w:r w:rsidR="6464A8AA">
              <w:rPr/>
              <w:t>numero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F69B9A" wp14:textId="0EADFA3D">
            <w:pPr>
              <w:spacing w:after="240"/>
            </w:pPr>
            <w:r w:rsidR="509BB7EA">
              <w:rPr/>
              <w:t>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F07D11E" wp14:textId="4A16F483">
            <w:pPr>
              <w:spacing w:after="240"/>
            </w:pPr>
            <w:r w:rsidR="6C9C7779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1508A3C" wp14:textId="77777777">
            <w:pPr>
              <w:spacing w:after="240"/>
            </w:pPr>
          </w:p>
        </w:tc>
      </w:tr>
      <w:tr xmlns:wp14="http://schemas.microsoft.com/office/word/2010/wordml" w:rsidTr="3CDE0F10" w14:paraId="43D6B1D6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7DBC15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F8BD81B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613E9C1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037B8A3" wp14:textId="77777777">
            <w:pPr>
              <w:spacing w:after="240"/>
            </w:pPr>
          </w:p>
        </w:tc>
      </w:tr>
      <w:tr xmlns:wp14="http://schemas.microsoft.com/office/word/2010/wordml" w:rsidTr="3CDE0F10" w14:paraId="687C6DE0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B2F9378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8E6DD4E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D3BEE8F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B88899E" wp14:textId="77777777">
            <w:pPr>
              <w:spacing w:after="240"/>
            </w:pPr>
          </w:p>
        </w:tc>
      </w:tr>
    </w:tbl>
    <w:p xmlns:wp14="http://schemas.microsoft.com/office/word/2010/wordml" w14:paraId="69E2BB2B" wp14:textId="77777777"/>
    <w:p xmlns:wp14="http://schemas.microsoft.com/office/word/2010/wordml" w14:paraId="57C0D796" wp14:textId="77777777">
      <w:r>
        <w:br w:type="page"/>
      </w:r>
    </w:p>
    <w:p xmlns:wp14="http://schemas.microsoft.com/office/word/2010/wordml" w14:paraId="7D018351" wp14:textId="77777777">
      <w:pPr>
        <w:pStyle w:val="Heading2"/>
      </w:pPr>
      <w:r>
        <w:t>Ejercicio 10. Mezcla de operadores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3CDE0F10" w14:paraId="4664DFE7" wp14:textId="77777777">
        <w:tc>
          <w:tcPr>
            <w:tcW w:w="9360" w:type="dxa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val="clear" w:color="auto" w:fill="F5F5F5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tcMar/>
            <w:vAlign w:val="center"/>
          </w:tcPr>
          <w:p w14:paraId="1BB4716C" wp14:textId="2518675D">
            <w:pPr>
              <w:spacing w:after="0"/>
            </w:pP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a = 6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b = 4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c = 2.0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resultado = (a + b) * c / 4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comparacion = 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resultado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== 5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print("a =", a)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print("b =", b)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print("c =", c)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resultado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=", 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resultado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  <w:r>
              <w:br/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print("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comparacion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 xml:space="preserve"> =", 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comparacion</w:t>
            </w:r>
            <w:r w:rsidRPr="3CDE0F10" w:rsidR="3CDE0F10">
              <w:rPr>
                <w:rFonts w:ascii="Courier New" w:hAnsi="Courier New" w:eastAsia="Courier New"/>
                <w:color w:val="000000" w:themeColor="text1" w:themeTint="FF" w:themeShade="FF"/>
                <w:sz w:val="18"/>
                <w:szCs w:val="18"/>
                <w:lang w:val="en-US"/>
              </w:rPr>
              <w:t>)</w:t>
            </w:r>
          </w:p>
        </w:tc>
      </w:tr>
    </w:tbl>
    <w:p xmlns:wp14="http://schemas.microsoft.com/office/word/2010/wordml" w14:paraId="30EF25F9" wp14:textId="77777777">
      <w:r>
        <w:t>Predicción: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xmlns:wp14="http://schemas.microsoft.com/office/word/2010/wordml" w:rsidTr="3CDE0F10" w14:paraId="2E707027" wp14:textId="77777777">
        <w:tc>
          <w:tcPr>
            <w:tcW w:w="2015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6F4C731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3CBFA0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Valor previsto</w:t>
            </w:r>
          </w:p>
        </w:tc>
        <w:tc>
          <w:tcPr>
            <w:tcW w:w="208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8D01785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previsto</w:t>
            </w:r>
          </w:p>
        </w:tc>
        <w:tc>
          <w:tcPr>
            <w:tcW w:w="3168" w:type="dxa"/>
            <w:tcBorders>
              <w:top w:val="single" w:color="DADCE0" w:sz="6"/>
              <w:left w:val="single" w:color="DADCE0" w:sz="6"/>
              <w:bottom w:val="single" w:color="DADCE0" w:sz="6"/>
              <w:right w:val="single" w:color="DADCE0" w:sz="6"/>
            </w:tcBorders>
            <w:shd w:val="clear" w:color="auto" w:fill="F1F3F4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6D12444" wp14:textId="77777777"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Corrección</w:t>
            </w:r>
          </w:p>
        </w:tc>
      </w:tr>
      <w:tr xmlns:wp14="http://schemas.microsoft.com/office/word/2010/wordml" w:rsidTr="3CDE0F10" w14:paraId="0D142F6F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475AD14" wp14:textId="066F0D41">
            <w:pPr>
              <w:spacing w:after="240"/>
            </w:pPr>
            <w:r w:rsidR="109BE87A">
              <w:rPr/>
              <w:t>a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20C4E94" wp14:textId="3795B030">
            <w:pPr>
              <w:spacing w:after="240"/>
            </w:pPr>
            <w:r w:rsidR="109BE87A">
              <w:rPr/>
              <w:t>6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2AFC42D" wp14:textId="50190365">
            <w:pPr>
              <w:spacing w:after="240"/>
            </w:pPr>
            <w:r w:rsidR="109BE87A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71CA723" wp14:textId="77777777">
            <w:pPr>
              <w:spacing w:after="240"/>
            </w:pPr>
          </w:p>
        </w:tc>
      </w:tr>
      <w:tr xmlns:wp14="http://schemas.microsoft.com/office/word/2010/wordml" w:rsidTr="3CDE0F10" w14:paraId="75FBE42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D3F0BEC" wp14:textId="050A59E3">
            <w:pPr>
              <w:spacing w:after="240"/>
            </w:pPr>
            <w:r w:rsidR="109BE87A">
              <w:rPr/>
              <w:t>b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5CF4315" wp14:textId="16BD8CF9">
            <w:pPr>
              <w:spacing w:after="240"/>
            </w:pPr>
            <w:r w:rsidR="109BE87A">
              <w:rPr/>
              <w:t>4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CB648E9" wp14:textId="39BE1FDF">
            <w:pPr>
              <w:spacing w:after="240"/>
            </w:pPr>
            <w:r w:rsidR="109BE87A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178E9E" wp14:textId="77777777">
            <w:pPr>
              <w:spacing w:after="240"/>
            </w:pPr>
          </w:p>
        </w:tc>
      </w:tr>
      <w:tr xmlns:wp14="http://schemas.microsoft.com/office/word/2010/wordml" w:rsidTr="3CDE0F10" w14:paraId="3C0395D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3254BC2F" wp14:textId="2DAB079E">
            <w:pPr>
              <w:spacing w:after="240"/>
            </w:pPr>
            <w:r w:rsidR="109BE87A">
              <w:rPr/>
              <w:t>c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651E9592" wp14:textId="401F4A1D">
            <w:pPr>
              <w:spacing w:after="240"/>
            </w:pPr>
            <w:r w:rsidR="109BE87A">
              <w:rPr/>
              <w:t>2.0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69E314A" wp14:textId="01C99461">
            <w:pPr>
              <w:spacing w:after="240"/>
            </w:pPr>
            <w:r w:rsidR="109BE87A">
              <w:rPr/>
              <w:t>float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7341341" wp14:textId="77777777">
            <w:pPr>
              <w:spacing w:after="240"/>
            </w:pPr>
          </w:p>
        </w:tc>
      </w:tr>
      <w:tr xmlns:wp14="http://schemas.microsoft.com/office/word/2010/wordml" w:rsidTr="3CDE0F10" w14:paraId="42EF2083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7B40C951" wp14:textId="69ABD262">
            <w:pPr>
              <w:spacing w:after="240"/>
            </w:pPr>
            <w:r w:rsidR="109BE87A">
              <w:rPr/>
              <w:t>resultado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B4D7232" wp14:textId="67477E52">
            <w:pPr>
              <w:spacing w:after="240"/>
            </w:pPr>
            <w:r w:rsidR="109BE87A">
              <w:rPr/>
              <w:t>5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093CA67" wp14:textId="14467FEF">
            <w:pPr>
              <w:spacing w:after="240"/>
            </w:pPr>
            <w:r w:rsidR="109BE87A">
              <w:rPr/>
              <w:t>Int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503B197" wp14:textId="77777777">
            <w:pPr>
              <w:spacing w:after="240"/>
            </w:pPr>
          </w:p>
        </w:tc>
      </w:tr>
      <w:tr xmlns:wp14="http://schemas.microsoft.com/office/word/2010/wordml" w:rsidTr="3CDE0F10" w14:paraId="38288749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0BD9A1A" wp14:textId="200164EC">
            <w:pPr>
              <w:spacing w:after="240"/>
            </w:pPr>
            <w:r w:rsidR="109BE87A">
              <w:rPr/>
              <w:t>comparación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C136CF1" wp14:textId="46A005F3">
            <w:pPr>
              <w:spacing w:after="240"/>
            </w:pPr>
            <w:r w:rsidR="109BE87A">
              <w:rPr/>
              <w:t>True</w:t>
            </w: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0A392C6A" wp14:textId="4A614D03">
            <w:pPr>
              <w:spacing w:after="240"/>
            </w:pPr>
            <w:r w:rsidR="109BE87A">
              <w:rPr/>
              <w:t>Bool</w:t>
            </w: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290583F9" wp14:textId="77777777">
            <w:pPr>
              <w:spacing w:after="240"/>
            </w:pPr>
          </w:p>
        </w:tc>
      </w:tr>
      <w:tr xmlns:wp14="http://schemas.microsoft.com/office/word/2010/wordml" w:rsidTr="3CDE0F10" w14:paraId="68F21D90" wp14:textId="77777777">
        <w:tc>
          <w:tcPr>
            <w:tcW w:w="2015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13C326F3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4853B841" wp14:textId="77777777">
            <w:pPr>
              <w:spacing w:after="240"/>
            </w:pPr>
          </w:p>
        </w:tc>
        <w:tc>
          <w:tcPr>
            <w:tcW w:w="208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0125231" wp14:textId="77777777">
            <w:pPr>
              <w:spacing w:after="240"/>
            </w:pPr>
          </w:p>
        </w:tc>
        <w:tc>
          <w:tcPr>
            <w:tcW w:w="3168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  <w:vAlign w:val="center"/>
          </w:tcPr>
          <w:p w14:paraId="5A25747A" wp14:textId="77777777">
            <w:pPr>
              <w:spacing w:after="240"/>
            </w:pPr>
          </w:p>
        </w:tc>
      </w:tr>
    </w:tbl>
    <w:p xmlns:wp14="http://schemas.microsoft.com/office/word/2010/wordml" w14:paraId="09B8D95D" wp14:textId="77777777"/>
    <w:p xmlns:wp14="http://schemas.microsoft.com/office/word/2010/wordml" w14:paraId="78BEFD2A" wp14:textId="77777777">
      <w:r>
        <w:br w:type="page"/>
      </w:r>
    </w:p>
    <w:p xmlns:wp14="http://schemas.microsoft.com/office/word/2010/wordml" w14:paraId="0B2DBA71" wp14:textId="77777777">
      <w:pPr>
        <w:pStyle w:val="Heading1"/>
      </w:pPr>
      <w:r>
        <w:t>Ejercicios de recerca</w:t>
      </w:r>
    </w:p>
    <w:p xmlns:wp14="http://schemas.microsoft.com/office/word/2010/wordml" w14:paraId="04F5B9D3" wp14:textId="77777777">
      <w:r>
        <w:t>Investiga y responde con tus propias palabras. Añade ejemplos sencillos de Python cuando sea posible.</w:t>
      </w:r>
    </w:p>
    <w:p xmlns:wp14="http://schemas.microsoft.com/office/word/2010/wordml" w14:paraId="74C1DB41" wp14:textId="77777777">
      <w:pPr>
        <w:pStyle w:val="Heading2"/>
      </w:pPr>
      <w:r>
        <w:t>a) ¿Qué es "castear"? Pon ejemplos y aplicaciones.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3CDE0F10" w14:paraId="27A76422" wp14:textId="77777777">
        <w:tc>
          <w:tcPr>
            <w:tcW w:w="9360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</w:tcPr>
          <w:p w:rsidP="3CDE0F10" w14:paraId="49206A88" wp14:textId="3BAADA51">
            <w:pPr>
              <w:pStyle w:val="Normal"/>
              <w:spacing w:after="2400"/>
            </w:pPr>
            <w:r w:rsidRPr="3CDE0F10" w:rsidR="002C7698">
              <w:rPr>
                <w:rFonts w:ascii="Arial" w:hAnsi="Arial" w:eastAsia="Arial" w:cs="Arial"/>
                <w:noProof w:val="0"/>
                <w:sz w:val="21"/>
                <w:szCs w:val="21"/>
                <w:lang w:val="es-ES"/>
              </w:rPr>
              <w:t>Cambiar un dato de un tipo a otro</w:t>
            </w:r>
            <w:r w:rsidRPr="3CDE0F10" w:rsidR="2E00459E">
              <w:rPr>
                <w:rFonts w:ascii="Arial" w:hAnsi="Arial" w:eastAsia="Arial" w:cs="Arial"/>
                <w:noProof w:val="0"/>
                <w:sz w:val="21"/>
                <w:szCs w:val="21"/>
                <w:lang w:val="es-ES"/>
              </w:rPr>
              <w:t>.</w:t>
            </w:r>
            <w:r>
              <w:br/>
            </w:r>
            <w:r w:rsidRPr="3CDE0F10" w:rsidR="728963CF">
              <w:rPr>
                <w:rFonts w:ascii="Arial" w:hAnsi="Arial" w:eastAsia="Arial" w:cs="Arial"/>
                <w:noProof w:val="0"/>
                <w:sz w:val="21"/>
                <w:szCs w:val="21"/>
                <w:lang w:val="es-ES"/>
              </w:rPr>
              <w:t>Ejemplo:</w:t>
            </w:r>
            <w:r>
              <w:br/>
            </w:r>
            <w:r>
              <w:br/>
            </w:r>
            <w:r w:rsidRPr="3CDE0F10" w:rsidR="2D36BC88">
              <w:rPr>
                <w:rFonts w:ascii="Arial" w:hAnsi="Arial" w:eastAsia="Arial" w:cs="Arial"/>
                <w:noProof w:val="0"/>
                <w:sz w:val="21"/>
                <w:szCs w:val="21"/>
                <w:lang w:val="es-ES"/>
              </w:rPr>
              <w:t>edad = "16"</w:t>
            </w:r>
            <w:r>
              <w:br/>
            </w:r>
            <w:r w:rsidRPr="3CDE0F10" w:rsidR="2D36BC88">
              <w:rPr>
                <w:rFonts w:ascii="Arial" w:hAnsi="Arial" w:eastAsia="Arial" w:cs="Arial"/>
                <w:noProof w:val="0"/>
                <w:sz w:val="21"/>
                <w:szCs w:val="21"/>
                <w:lang w:val="es-ES"/>
              </w:rPr>
              <w:t xml:space="preserve">edad = </w:t>
            </w:r>
            <w:r w:rsidRPr="3CDE0F10" w:rsidR="2D36BC88">
              <w:rPr>
                <w:rFonts w:ascii="Arial" w:hAnsi="Arial" w:eastAsia="Arial" w:cs="Arial"/>
                <w:noProof w:val="0"/>
                <w:sz w:val="21"/>
                <w:szCs w:val="21"/>
                <w:lang w:val="es-ES"/>
              </w:rPr>
              <w:t>int</w:t>
            </w:r>
            <w:r w:rsidRPr="3CDE0F10" w:rsidR="2D36BC88">
              <w:rPr>
                <w:rFonts w:ascii="Arial" w:hAnsi="Arial" w:eastAsia="Arial" w:cs="Arial"/>
                <w:noProof w:val="0"/>
                <w:sz w:val="21"/>
                <w:szCs w:val="21"/>
                <w:lang w:val="es-ES"/>
              </w:rPr>
              <w:t>(edad)</w:t>
            </w:r>
          </w:p>
        </w:tc>
      </w:tr>
    </w:tbl>
    <w:p xmlns:wp14="http://schemas.microsoft.com/office/word/2010/wordml" w14:paraId="67B7A70C" wp14:textId="77777777"/>
    <w:p xmlns:wp14="http://schemas.microsoft.com/office/word/2010/wordml" w14:paraId="5B7B74E8" wp14:textId="77777777">
      <w:pPr>
        <w:pStyle w:val="Heading2"/>
      </w:pPr>
      <w:r>
        <w:t>b) ¿Qué ocurre cuando aplicamos estos operadores a strings y booleanos? Pon ejemplos de cada caso.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xmlns:wp14="http://schemas.microsoft.com/office/word/2010/wordml" w:rsidTr="3CDE0F10" w14:paraId="71887C79" wp14:textId="77777777">
        <w:tc>
          <w:tcPr>
            <w:tcW w:w="9360" w:type="dxa"/>
            <w:tcBorders>
              <w:top w:val="single" w:color="DADCE0" w:sz="6" w:space="0"/>
              <w:left w:val="single" w:color="DADCE0" w:sz="6" w:space="0"/>
              <w:bottom w:val="single" w:color="DADCE0" w:sz="6" w:space="0"/>
              <w:right w:val="single" w:color="DADCE0" w:sz="6" w:space="0"/>
            </w:tcBorders>
            <w:tcMar/>
          </w:tcPr>
          <w:p w:rsidP="3CDE0F10" w14:paraId="3B7FD67C" wp14:textId="7F782E70">
            <w:pPr>
              <w:pStyle w:val="Normal"/>
              <w:spacing w:after="2400"/>
            </w:pPr>
            <w:r w:rsidRPr="3CDE0F10" w:rsidR="1897DA83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El resultado depende del operador:</w:t>
            </w:r>
            <w:r>
              <w:br/>
            </w:r>
            <w:r w:rsidRPr="3CDE0F10" w:rsidR="183B3151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 xml:space="preserve"> String </w:t>
            </w:r>
            <w:r>
              <w:br/>
            </w:r>
            <w:r w:rsidRPr="3CDE0F10" w:rsidR="183B3151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"Hola" + " mundo"</w:t>
            </w:r>
            <w:r>
              <w:br/>
            </w:r>
            <w:r w:rsidRPr="3CDE0F10" w:rsidR="183B3151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# "Hola mundo"</w:t>
            </w:r>
            <w:r>
              <w:br/>
            </w:r>
            <w:r>
              <w:br/>
            </w:r>
            <w:r w:rsidRPr="3CDE0F10" w:rsidR="17680597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Bool</w:t>
            </w:r>
            <w:r>
              <w:br/>
            </w:r>
            <w:r w:rsidRPr="3CDE0F10" w:rsidR="224BFD93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 xml:space="preserve">not True </w:t>
            </w:r>
            <w:r>
              <w:br/>
            </w:r>
            <w:r w:rsidRPr="3CDE0F10" w:rsidR="224BFD93">
              <w:rPr>
                <w:rFonts w:ascii="Arial" w:hAnsi="Arial" w:eastAsia="Arial" w:cs="Arial"/>
                <w:noProof w:val="0"/>
                <w:sz w:val="21"/>
                <w:szCs w:val="21"/>
                <w:lang w:val="en-US"/>
              </w:rPr>
              <w:t># False</w:t>
            </w:r>
          </w:p>
        </w:tc>
      </w:tr>
    </w:tbl>
    <w:p xmlns:wp14="http://schemas.microsoft.com/office/word/2010/wordml" w14:paraId="38D6B9B6" wp14:textId="77777777"/>
    <w:sectPr w:rsidRPr="0006063C" w:rsidR="00FC693F" w:rsidSect="00034616">
      <w:pgSz w:w="12240" w:h="15840" w:orient="portrait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7698"/>
    <w:rsid w:val="00326F90"/>
    <w:rsid w:val="00AA1D8D"/>
    <w:rsid w:val="00B47730"/>
    <w:rsid w:val="00CB0664"/>
    <w:rsid w:val="00FC693F"/>
    <w:rsid w:val="0359BC49"/>
    <w:rsid w:val="044AFA74"/>
    <w:rsid w:val="0511AC07"/>
    <w:rsid w:val="0511AC07"/>
    <w:rsid w:val="07E74B27"/>
    <w:rsid w:val="08110357"/>
    <w:rsid w:val="08B4F679"/>
    <w:rsid w:val="09C303B3"/>
    <w:rsid w:val="0A9FE49C"/>
    <w:rsid w:val="0BB7E3FD"/>
    <w:rsid w:val="0C4C860F"/>
    <w:rsid w:val="0D93DC32"/>
    <w:rsid w:val="0EAA68A8"/>
    <w:rsid w:val="109BE87A"/>
    <w:rsid w:val="117DB024"/>
    <w:rsid w:val="1441F386"/>
    <w:rsid w:val="161974B0"/>
    <w:rsid w:val="174E94F9"/>
    <w:rsid w:val="17680597"/>
    <w:rsid w:val="1791CC08"/>
    <w:rsid w:val="17DBB04C"/>
    <w:rsid w:val="183B3151"/>
    <w:rsid w:val="1844DD95"/>
    <w:rsid w:val="1897DA83"/>
    <w:rsid w:val="190208EC"/>
    <w:rsid w:val="190208EC"/>
    <w:rsid w:val="19F17739"/>
    <w:rsid w:val="19F17739"/>
    <w:rsid w:val="1BA0DC19"/>
    <w:rsid w:val="1CEB4E31"/>
    <w:rsid w:val="1D618D8D"/>
    <w:rsid w:val="1D79C9B2"/>
    <w:rsid w:val="1E0A16DC"/>
    <w:rsid w:val="2054F117"/>
    <w:rsid w:val="20B69CE2"/>
    <w:rsid w:val="222ABA67"/>
    <w:rsid w:val="224BFD93"/>
    <w:rsid w:val="22A83543"/>
    <w:rsid w:val="23915D7D"/>
    <w:rsid w:val="23F49862"/>
    <w:rsid w:val="25013FF8"/>
    <w:rsid w:val="25C6845F"/>
    <w:rsid w:val="27439990"/>
    <w:rsid w:val="2924F68D"/>
    <w:rsid w:val="2A2DFEF4"/>
    <w:rsid w:val="2A69BBEE"/>
    <w:rsid w:val="2C52C6C3"/>
    <w:rsid w:val="2D36BC88"/>
    <w:rsid w:val="2DBB54AA"/>
    <w:rsid w:val="2E00459E"/>
    <w:rsid w:val="2E33CE11"/>
    <w:rsid w:val="2E620D36"/>
    <w:rsid w:val="2E620D36"/>
    <w:rsid w:val="2EBD8B68"/>
    <w:rsid w:val="30D92F43"/>
    <w:rsid w:val="30F930DC"/>
    <w:rsid w:val="322DFFAA"/>
    <w:rsid w:val="34AEAAD5"/>
    <w:rsid w:val="35C26366"/>
    <w:rsid w:val="3652506C"/>
    <w:rsid w:val="367E099D"/>
    <w:rsid w:val="3699BE34"/>
    <w:rsid w:val="38CF50A0"/>
    <w:rsid w:val="3A05FE5D"/>
    <w:rsid w:val="3A05FE5D"/>
    <w:rsid w:val="3A6319C9"/>
    <w:rsid w:val="3A75A5DA"/>
    <w:rsid w:val="3C6EEEA1"/>
    <w:rsid w:val="3CDD2D83"/>
    <w:rsid w:val="3CDE0F10"/>
    <w:rsid w:val="3D83EFC1"/>
    <w:rsid w:val="3FAA4524"/>
    <w:rsid w:val="4451B789"/>
    <w:rsid w:val="4451B789"/>
    <w:rsid w:val="458E67B3"/>
    <w:rsid w:val="45C25DA0"/>
    <w:rsid w:val="468B4EAB"/>
    <w:rsid w:val="468B4EAB"/>
    <w:rsid w:val="4B19F8B8"/>
    <w:rsid w:val="4CA5A123"/>
    <w:rsid w:val="4D7D7632"/>
    <w:rsid w:val="4EB9E981"/>
    <w:rsid w:val="5017792E"/>
    <w:rsid w:val="509BB7EA"/>
    <w:rsid w:val="51E37787"/>
    <w:rsid w:val="526B1524"/>
    <w:rsid w:val="52793A01"/>
    <w:rsid w:val="53659862"/>
    <w:rsid w:val="56B3E438"/>
    <w:rsid w:val="57191F8C"/>
    <w:rsid w:val="57191F8C"/>
    <w:rsid w:val="57797E0E"/>
    <w:rsid w:val="5E3AFE45"/>
    <w:rsid w:val="5E62827D"/>
    <w:rsid w:val="5FC3D933"/>
    <w:rsid w:val="63D0174C"/>
    <w:rsid w:val="6436D735"/>
    <w:rsid w:val="6464A8AA"/>
    <w:rsid w:val="65D9B2AC"/>
    <w:rsid w:val="67BD1EEE"/>
    <w:rsid w:val="6A7C00CA"/>
    <w:rsid w:val="6B144199"/>
    <w:rsid w:val="6C9C7779"/>
    <w:rsid w:val="6E0157A9"/>
    <w:rsid w:val="6F4EDBE0"/>
    <w:rsid w:val="70135D13"/>
    <w:rsid w:val="70135D13"/>
    <w:rsid w:val="71D52605"/>
    <w:rsid w:val="7281B412"/>
    <w:rsid w:val="7281B412"/>
    <w:rsid w:val="728963CF"/>
    <w:rsid w:val="73B30345"/>
    <w:rsid w:val="740ED510"/>
    <w:rsid w:val="7618481C"/>
    <w:rsid w:val="768345D8"/>
    <w:rsid w:val="7743B2A2"/>
    <w:rsid w:val="7A77ECFF"/>
    <w:rsid w:val="7A9F30F8"/>
    <w:rsid w:val="7C3AB126"/>
    <w:rsid w:val="7C68F574"/>
    <w:rsid w:val="7C68F574"/>
    <w:rsid w:val="7DB7B1A5"/>
    <w:rsid w:val="7EDB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9E0215C-B04D-47D1-B108-C004015BAF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276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Arial" w:hAnsi="Arial" w:eastAsia="Arial" w:asciiTheme="majorHAnsi" w:hAnsiTheme="majorHAnsi" w:eastAsiaTheme="majorEastAsia" w:cstheme="majorBidi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Alex Rodríguez Balbás</lastModifiedBy>
  <revision>4</revision>
  <dcterms:created xsi:type="dcterms:W3CDTF">2013-12-23T23:15:00.0000000Z</dcterms:created>
  <dcterms:modified xsi:type="dcterms:W3CDTF">2026-09-22T12:29:59.6572205Z</dcterms:modified>
  <category/>
</coreProperties>
</file>